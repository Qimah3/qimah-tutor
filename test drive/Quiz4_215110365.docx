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CS101 Quiz 4 Answers</w:t>
      </w:r>
    </w:p>
    <w:p>
      <w:r>
        <w:t>Quiz 4 - CS101 Fall 2025</w:t>
        <w:br/>
        <w:t>Student ID: 215110365</w:t>
        <w:br/>
        <w:t>Date: October 2025</w:t>
      </w:r>
    </w:p>
    <w:p>
      <w:r>
        <w:t>Question 1: What is the time complexity of binary search on a sorted array of n elements? Answer: O(log n). Binary search divides the search interval in half with each step, comparing the target to the middle element. If the target matches, return the index. If the target is less, search the left half. If greater, search the right half. This halving continues until the target is found or the interval is empty.</w:t>
      </w:r>
    </w:p>
    <w:p>
      <w:r>
        <w:t>Question 2: Explain the difference between a stack and a queue. Answer: A stack is a Last In First Out (LIFO) data structure. The last element pushed is the first element popped. Common operations are push, pop, and peek. A queue is a First In First Out (FIFO) structure. The first element enqueued is the first element dequeued. Common operations are enqueue, dequeue, and front. Stacks are used in function call management, undo operations, and expression parsing. Queues are used in breadth-first search, task scheduling, and print spooling.</w:t>
      </w:r>
    </w:p>
    <w:p>
      <w:r>
        <w:t>Question 3: Write a Java method that uses indexOf to find the position of a character. public static int findChar(String s, char c) { return s.indexOf(c); } The String.indexOf(char ch) method returns the index of the first occurrence of ch, or -1 if the character is not found in the string. It performs linear search internally.</w:t>
      </w:r>
    </w:p>
    <w:p>
      <w:r>
        <w:t>Question 4: What are the advantages of a doubly linked list over a singly linked list? Answer: A doubly linked list maintains both next and previous pointers at each node. This allows backward traversal without restarting from the head. Deletion of a node given only the node reference is O(1) in a doubly linked list (since we have the previous pointer), but O(n) in a singly linked list because we must find the predecessor. The tradeoff is extra memory per node for the second pointer.</w:t>
      </w:r>
    </w:p>
    <w:p>
      <w:r>
        <w:t>Question 5: Describe recursion and identify the base case for computing factorial. Answer: Recursion is a programming technique where a function solves a problem by calling itself with a smaller version of the same problem. The base case is the condition that stops the recursion. For factorial: base case is factorial(0) = 1 and factorial(1) = 1. Recursive case: factorial(n) = n * factorial(n-1). Without a base case, recursion would continue infinitely causing a stack overflow.</w:t>
      </w:r>
    </w:p>
    <w:p>
      <w:r>
        <w:t>Bonus: Analyze the sortedArray insertion sort implementation step by step for the input array [5, 3, 8, 1, 9, 2]. Step 1: [3, 5, 8, 1, 9, 2]. Step 2: [3, 5, 8, 1, 9, 2]. Step 3: [1, 3, 5, 8, 9, 2]. Step 4: [1, 3, 5, 8, 9, 2]. Step 5: [1, 2, 3, 5, 8, 9]. The final sorted array is [1, 2, 3, 5, 8, 9]. Insertion sort has O(n^2) worst case but O(n) best case when the input is already sorted.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